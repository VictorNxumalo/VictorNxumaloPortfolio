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F6CF" w14:textId="77777777" w:rsidR="00B84EED" w:rsidRDefault="00000000">
      <w:pPr>
        <w:jc w:val="center"/>
      </w:pPr>
      <w:r>
        <w:rPr>
          <w:b/>
          <w:sz w:val="32"/>
        </w:rPr>
        <w:t>MLUNGISI NXUMALO</w:t>
      </w:r>
    </w:p>
    <w:p w14:paraId="6EED3458" w14:textId="77777777" w:rsidR="00B84EED" w:rsidRDefault="00000000">
      <w:pPr>
        <w:jc w:val="center"/>
      </w:pPr>
      <w:r>
        <w:t>IT Graduate | Software Development &amp; Engineering</w:t>
      </w:r>
    </w:p>
    <w:p w14:paraId="1CFE094F" w14:textId="33A7CFA3" w:rsidR="00B84EED" w:rsidRDefault="00000000">
      <w:pPr>
        <w:jc w:val="center"/>
      </w:pPr>
      <w:r>
        <w:rPr>
          <w:sz w:val="20"/>
        </w:rPr>
        <w:t xml:space="preserve">+27 81 289 </w:t>
      </w:r>
      <w:proofErr w:type="gramStart"/>
      <w:r>
        <w:rPr>
          <w:sz w:val="20"/>
        </w:rPr>
        <w:t>7693  |</w:t>
      </w:r>
      <w:proofErr w:type="gramEnd"/>
      <w:r>
        <w:rPr>
          <w:sz w:val="20"/>
        </w:rPr>
        <w:t xml:space="preserve">  </w:t>
      </w:r>
      <w:r w:rsidR="009E2E81">
        <w:rPr>
          <w:sz w:val="20"/>
        </w:rPr>
        <w:t>xolanivictor02@gmail.com |</w:t>
      </w:r>
      <w:r>
        <w:rPr>
          <w:sz w:val="20"/>
        </w:rPr>
        <w:t xml:space="preserve">  </w:t>
      </w:r>
      <w:hyperlink r:id="rId6" w:history="1">
        <w:r w:rsidRPr="009E2E81">
          <w:rPr>
            <w:rStyle w:val="Hyperlink"/>
            <w:sz w:val="20"/>
          </w:rPr>
          <w:t>https://github.com/VictorNxumal</w:t>
        </w:r>
        <w:r w:rsidRPr="009E2E81">
          <w:rPr>
            <w:rStyle w:val="Hyperlink"/>
            <w:sz w:val="20"/>
          </w:rPr>
          <w:t>o</w:t>
        </w:r>
        <w:r w:rsidRPr="009E2E81">
          <w:rPr>
            <w:rStyle w:val="Hyperlink"/>
            <w:sz w:val="20"/>
          </w:rPr>
          <w:t xml:space="preserve"> </w:t>
        </w:r>
      </w:hyperlink>
      <w:r>
        <w:rPr>
          <w:sz w:val="20"/>
        </w:rPr>
        <w:t xml:space="preserve"> </w:t>
      </w:r>
      <w:proofErr w:type="gramStart"/>
      <w:r>
        <w:rPr>
          <w:sz w:val="20"/>
        </w:rPr>
        <w:t>|  Johannesburg</w:t>
      </w:r>
      <w:proofErr w:type="gramEnd"/>
      <w:r>
        <w:rPr>
          <w:sz w:val="20"/>
        </w:rPr>
        <w:t>, South Africa</w:t>
      </w:r>
    </w:p>
    <w:p w14:paraId="58B7E08F" w14:textId="77777777" w:rsidR="00B84EED" w:rsidRDefault="00000000">
      <w:pPr>
        <w:spacing w:before="200" w:after="80"/>
      </w:pPr>
      <w:r>
        <w:rPr>
          <w:b/>
        </w:rPr>
        <w:t>PROFESSIONAL SUMMARY</w:t>
      </w:r>
    </w:p>
    <w:p w14:paraId="212EA505" w14:textId="77777777" w:rsidR="00B84EED" w:rsidRDefault="00000000">
      <w:pPr>
        <w:spacing w:after="40"/>
      </w:pPr>
      <w:r>
        <w:rPr>
          <w:sz w:val="20"/>
        </w:rPr>
        <w:t>BCom Information Systems graduate with practical software engineering experience through an NC IT learnership at Sun International and independent full-stack development. Proficient in JavaScript, Python, SQL, Node.js, and Express with production-oriented patterns: REST APIs, Supabase/PostgreSQL, authentication, caching, and security middleware. Creator of Warzone.gg, a tournament management platform with multi-game engines and CI-backed delivery. Seeking the PPB Software Engineer Graduate Programme to strengthen engineering fundamentals and build scalable solutions at Standard Bank.</w:t>
      </w:r>
    </w:p>
    <w:p w14:paraId="157D66D8" w14:textId="77777777" w:rsidR="00B84EED" w:rsidRDefault="00000000">
      <w:pPr>
        <w:spacing w:before="200" w:after="80"/>
      </w:pPr>
      <w:r>
        <w:rPr>
          <w:b/>
        </w:rPr>
        <w:t>TECHNICAL SKILLS</w:t>
      </w:r>
    </w:p>
    <w:p w14:paraId="06DF1E86" w14:textId="77777777" w:rsidR="00B84EED" w:rsidRDefault="00000000">
      <w:r>
        <w:rPr>
          <w:b/>
          <w:sz w:val="20"/>
        </w:rPr>
        <w:t xml:space="preserve">Programming Languages: </w:t>
      </w:r>
      <w:r>
        <w:rPr>
          <w:sz w:val="20"/>
        </w:rPr>
        <w:t>JavaScript, Python, SQL, HTML5, CSS3</w:t>
      </w:r>
    </w:p>
    <w:p w14:paraId="38A2BB0B" w14:textId="77777777" w:rsidR="00B84EED" w:rsidRDefault="00000000">
      <w:r>
        <w:rPr>
          <w:b/>
          <w:sz w:val="20"/>
        </w:rPr>
        <w:t xml:space="preserve">Frameworks &amp; Runtime: </w:t>
      </w:r>
      <w:r>
        <w:rPr>
          <w:sz w:val="20"/>
        </w:rPr>
        <w:t>Node.js, Express 5, Supabase, Bootstrap, Tailwind CSS</w:t>
      </w:r>
    </w:p>
    <w:p w14:paraId="55EE6FF5" w14:textId="77777777" w:rsidR="00B84EED" w:rsidRDefault="00000000">
      <w:r>
        <w:rPr>
          <w:b/>
          <w:sz w:val="20"/>
        </w:rPr>
        <w:t xml:space="preserve">Engineering Practices: </w:t>
      </w:r>
      <w:r>
        <w:rPr>
          <w:sz w:val="20"/>
        </w:rPr>
        <w:t>REST API design, Git/GitHub, CI/CD, testing &amp; debugging, Agile/Scrum, code documentation</w:t>
      </w:r>
    </w:p>
    <w:p w14:paraId="3749F77A" w14:textId="77777777" w:rsidR="00B84EED" w:rsidRDefault="00000000">
      <w:r>
        <w:rPr>
          <w:b/>
          <w:sz w:val="20"/>
        </w:rPr>
        <w:t xml:space="preserve">Security &amp; Performance: </w:t>
      </w:r>
      <w:r>
        <w:rPr>
          <w:sz w:val="20"/>
        </w:rPr>
        <w:t>Helmet, CORS, rate limiting, input validation (express-validator), response caching</w:t>
      </w:r>
    </w:p>
    <w:p w14:paraId="2BA7C542" w14:textId="77777777" w:rsidR="00B84EED" w:rsidRDefault="00000000">
      <w:r>
        <w:rPr>
          <w:b/>
          <w:sz w:val="20"/>
        </w:rPr>
        <w:t xml:space="preserve">Databases: </w:t>
      </w:r>
      <w:r>
        <w:rPr>
          <w:sz w:val="20"/>
        </w:rPr>
        <w:t>PostgreSQL (Supabase), Microsoft SQL Server, MySQL, MongoDB, Redis</w:t>
      </w:r>
    </w:p>
    <w:p w14:paraId="5E4748D2" w14:textId="77777777" w:rsidR="00B84EED" w:rsidRDefault="00000000">
      <w:r>
        <w:rPr>
          <w:b/>
          <w:sz w:val="20"/>
        </w:rPr>
        <w:t xml:space="preserve">Microsoft Platform: </w:t>
      </w:r>
      <w:r>
        <w:rPr>
          <w:sz w:val="20"/>
        </w:rPr>
        <w:t>Power Apps, Power Automate, SharePoint (integration experience)</w:t>
      </w:r>
    </w:p>
    <w:p w14:paraId="6FC183F1" w14:textId="77777777" w:rsidR="00B84EED" w:rsidRDefault="00000000">
      <w:r>
        <w:rPr>
          <w:b/>
          <w:sz w:val="20"/>
        </w:rPr>
        <w:t xml:space="preserve">Tools: </w:t>
      </w:r>
      <w:r>
        <w:rPr>
          <w:sz w:val="20"/>
        </w:rPr>
        <w:t>Git, GitHub Actions, VS Code, nodemon</w:t>
      </w:r>
    </w:p>
    <w:p w14:paraId="6DEFA4B7" w14:textId="77777777" w:rsidR="00B84EED" w:rsidRDefault="00000000">
      <w:pPr>
        <w:spacing w:before="200" w:after="80"/>
      </w:pPr>
      <w:r>
        <w:rPr>
          <w:b/>
        </w:rPr>
        <w:t>PROFESSIONAL EXPERIENCE</w:t>
      </w:r>
    </w:p>
    <w:p w14:paraId="1D8EFD8A" w14:textId="77777777" w:rsidR="00B84EED" w:rsidRDefault="00000000">
      <w:r>
        <w:rPr>
          <w:b/>
          <w:sz w:val="20"/>
        </w:rPr>
        <w:t>IT Learner (NC IT – NQF Level 4)</w:t>
      </w:r>
      <w:r>
        <w:rPr>
          <w:sz w:val="20"/>
        </w:rPr>
        <w:t xml:space="preserve">  |  Sun International — A&amp;G, BBBEE Non-EE Development</w:t>
      </w:r>
    </w:p>
    <w:p w14:paraId="11A150C1" w14:textId="77777777" w:rsidR="00B84EED" w:rsidRDefault="00000000">
      <w:pPr>
        <w:spacing w:after="40"/>
      </w:pPr>
      <w:r>
        <w:rPr>
          <w:i/>
          <w:sz w:val="20"/>
        </w:rPr>
        <w:t>June 2025 – Present  |  Johannesburg, South Africa  |  Reports to: Ralf Schröder</w:t>
      </w:r>
    </w:p>
    <w:p w14:paraId="74A3C9BC" w14:textId="77777777" w:rsidR="00B84EED" w:rsidRDefault="00000000">
      <w:pPr>
        <w:spacing w:after="40"/>
      </w:pPr>
      <w:r>
        <w:rPr>
          <w:sz w:val="20"/>
        </w:rPr>
        <w:t>Hands-on software development and integration within a corporate IT team, delivering applications, APIs, and automated solutions while completing NQF Level 4 assessments.</w:t>
      </w:r>
    </w:p>
    <w:p w14:paraId="4A7F3864" w14:textId="77777777" w:rsidR="00B84EED" w:rsidRDefault="00000000">
      <w:pPr>
        <w:spacing w:after="40"/>
      </w:pPr>
      <w:r>
        <w:rPr>
          <w:b/>
          <w:sz w:val="20"/>
        </w:rPr>
        <w:t>Software Development &amp; Engineering</w:t>
      </w:r>
    </w:p>
    <w:p w14:paraId="0DA3415A" w14:textId="77777777" w:rsidR="00B84EED" w:rsidRDefault="00000000">
      <w:pPr>
        <w:pStyle w:val="ListBullet"/>
      </w:pPr>
      <w:r>
        <w:rPr>
          <w:sz w:val="20"/>
        </w:rPr>
        <w:t>Built full-stack Node.js application for Nedbank Golf Challenge: QR code generation, Redis caching, SQL Server persistence, and Gmail SMTP for automated OTP/promotional delivery</w:t>
      </w:r>
    </w:p>
    <w:p w14:paraId="4B0ED82F" w14:textId="77777777" w:rsidR="00B84EED" w:rsidRDefault="00000000">
      <w:pPr>
        <w:pStyle w:val="ListBullet"/>
      </w:pPr>
      <w:r>
        <w:rPr>
          <w:sz w:val="20"/>
        </w:rPr>
        <w:t>Developed custom JavaScript API integration layer enabling data exchange between Adobe Experience Manager and Umbraco CMS platforms</w:t>
      </w:r>
    </w:p>
    <w:p w14:paraId="13886FA6" w14:textId="77777777" w:rsidR="00B84EED" w:rsidRDefault="00000000">
      <w:pPr>
        <w:pStyle w:val="ListBullet"/>
      </w:pPr>
      <w:r>
        <w:rPr>
          <w:sz w:val="20"/>
        </w:rPr>
        <w:t>Created responsive web applications using HTML, CSS, and JavaScript including temperature monitoring system and POC registration platform with SharePoint integration</w:t>
      </w:r>
    </w:p>
    <w:p w14:paraId="742FEE58" w14:textId="77777777" w:rsidR="00B84EED" w:rsidRDefault="00000000">
      <w:pPr>
        <w:pStyle w:val="ListBullet"/>
      </w:pPr>
      <w:r>
        <w:rPr>
          <w:sz w:val="20"/>
        </w:rPr>
        <w:t>Implemented Power Apps solutions with structured data models, RBAC, and SharePoint backends for tender workflows and internal voting systems (50+ users)</w:t>
      </w:r>
    </w:p>
    <w:p w14:paraId="6DD7AB44" w14:textId="77777777" w:rsidR="00B84EED" w:rsidRDefault="00000000">
      <w:pPr>
        <w:pStyle w:val="ListBullet"/>
      </w:pPr>
      <w:r>
        <w:rPr>
          <w:sz w:val="20"/>
        </w:rPr>
        <w:t>Designed Power Automate flows supporting application logic: notifications, approvals, and automated routing</w:t>
      </w:r>
    </w:p>
    <w:p w14:paraId="05D22EF1" w14:textId="77777777" w:rsidR="00B84EED" w:rsidRDefault="00000000">
      <w:pPr>
        <w:spacing w:after="40"/>
      </w:pPr>
      <w:r>
        <w:rPr>
          <w:b/>
          <w:sz w:val="20"/>
        </w:rPr>
        <w:t>Testing, Debugging &amp; Quality</w:t>
      </w:r>
    </w:p>
    <w:p w14:paraId="6B5F81EE" w14:textId="77777777" w:rsidR="00B84EED" w:rsidRDefault="00000000">
      <w:pPr>
        <w:pStyle w:val="ListBullet"/>
      </w:pPr>
      <w:r>
        <w:rPr>
          <w:sz w:val="20"/>
        </w:rPr>
        <w:t>Debug and resolve application/system errors; analyse root causes and document fixes</w:t>
      </w:r>
    </w:p>
    <w:p w14:paraId="4A087202" w14:textId="77777777" w:rsidR="00B84EED" w:rsidRDefault="00000000">
      <w:pPr>
        <w:pStyle w:val="ListBullet"/>
      </w:pPr>
      <w:r>
        <w:rPr>
          <w:sz w:val="20"/>
        </w:rPr>
        <w:t>Performed functional and usability testing on MVG website and Mileage Claim Power App</w:t>
      </w:r>
    </w:p>
    <w:p w14:paraId="410A9BF4" w14:textId="77777777" w:rsidR="00B84EED" w:rsidRDefault="00000000">
      <w:pPr>
        <w:pStyle w:val="ListBullet"/>
      </w:pPr>
      <w:r>
        <w:rPr>
          <w:sz w:val="20"/>
        </w:rPr>
        <w:t>Assist with validation of system changes before release to users</w:t>
      </w:r>
    </w:p>
    <w:p w14:paraId="4F0DC8B1" w14:textId="77777777" w:rsidR="00B84EED" w:rsidRDefault="00000000">
      <w:pPr>
        <w:spacing w:after="40"/>
      </w:pPr>
      <w:r>
        <w:rPr>
          <w:b/>
          <w:sz w:val="20"/>
        </w:rPr>
        <w:t>Professional Development &amp; Collaboration</w:t>
      </w:r>
    </w:p>
    <w:p w14:paraId="5ED8FB1A" w14:textId="77777777" w:rsidR="00B84EED" w:rsidRDefault="00000000">
      <w:pPr>
        <w:pStyle w:val="ListBullet"/>
      </w:pPr>
      <w:r>
        <w:rPr>
          <w:sz w:val="20"/>
        </w:rPr>
        <w:lastRenderedPageBreak/>
        <w:t>Complete software development and technical support modules toward NQF Level 4 IT qualification</w:t>
      </w:r>
    </w:p>
    <w:p w14:paraId="4525F541" w14:textId="77777777" w:rsidR="00B84EED" w:rsidRDefault="00000000">
      <w:pPr>
        <w:pStyle w:val="ListBullet"/>
      </w:pPr>
      <w:r>
        <w:rPr>
          <w:sz w:val="20"/>
        </w:rPr>
        <w:t>Maintain Portfolio of Evidence with code samples, solution documentation, and technical reports</w:t>
      </w:r>
    </w:p>
    <w:p w14:paraId="5C3E8C2A" w14:textId="77777777" w:rsidR="00B84EED" w:rsidRDefault="00000000">
      <w:pPr>
        <w:pStyle w:val="ListBullet"/>
      </w:pPr>
      <w:r>
        <w:rPr>
          <w:sz w:val="20"/>
        </w:rPr>
        <w:t>Use Git/GitHub for version control; maintain personal projects with documented release checklists</w:t>
      </w:r>
    </w:p>
    <w:p w14:paraId="66940105" w14:textId="77777777" w:rsidR="00B84EED" w:rsidRDefault="00000000">
      <w:pPr>
        <w:spacing w:before="200" w:after="80"/>
      </w:pPr>
      <w:r>
        <w:rPr>
          <w:b/>
        </w:rPr>
        <w:t>PERSONAL PROJECTS</w:t>
      </w:r>
    </w:p>
    <w:p w14:paraId="56F80DE2" w14:textId="77777777" w:rsidR="00B84EED" w:rsidRDefault="00000000">
      <w:r>
        <w:rPr>
          <w:b/>
          <w:sz w:val="20"/>
        </w:rPr>
        <w:t>Warzone.gg — Full-Stack Tournament Platform (Personal Project)</w:t>
      </w:r>
    </w:p>
    <w:p w14:paraId="0539749E" w14:textId="286B5C1F" w:rsidR="00B84EED" w:rsidRDefault="00000000">
      <w:pPr>
        <w:spacing w:after="40"/>
      </w:pPr>
      <w:r>
        <w:rPr>
          <w:sz w:val="20"/>
        </w:rPr>
        <w:t xml:space="preserve">Architected and developed monorepo: HTML/CSS/JS frontend + Express 5 REST API with Supabase (PostgreSQL). Implemented auth, tournament engines (CoD/FIFA/FGC/racing), bracket progression, rate limiting, Helmet security headers, CORS allowlist, response caching, and input validation. CI via GitHub Actions. GitHub: </w:t>
      </w:r>
      <w:hyperlink r:id="rId7" w:history="1">
        <w:r w:rsidRPr="009E2E81">
          <w:rPr>
            <w:rStyle w:val="Hyperlink"/>
            <w:sz w:val="20"/>
          </w:rPr>
          <w:t>https://github.com/VictorNxumalo/warzo</w:t>
        </w:r>
        <w:r w:rsidRPr="009E2E81">
          <w:rPr>
            <w:rStyle w:val="Hyperlink"/>
            <w:sz w:val="20"/>
          </w:rPr>
          <w:t>n</w:t>
        </w:r>
        <w:r w:rsidRPr="009E2E81">
          <w:rPr>
            <w:rStyle w:val="Hyperlink"/>
            <w:sz w:val="20"/>
          </w:rPr>
          <w:t>e.gg</w:t>
        </w:r>
      </w:hyperlink>
      <w:r w:rsidR="009E2E81">
        <w:rPr>
          <w:sz w:val="20"/>
        </w:rPr>
        <w:br/>
      </w:r>
      <w:r w:rsidR="009E2E81">
        <w:rPr>
          <w:sz w:val="20"/>
        </w:rPr>
        <w:br/>
        <w:t xml:space="preserve">Application Link: </w:t>
      </w:r>
      <w:hyperlink r:id="rId8" w:history="1">
        <w:r w:rsidR="009E2E81" w:rsidRPr="009E2E81">
          <w:rPr>
            <w:rStyle w:val="Hyperlink"/>
            <w:sz w:val="20"/>
          </w:rPr>
          <w:t>EVOVLE ESP</w:t>
        </w:r>
        <w:r w:rsidR="009E2E81" w:rsidRPr="009E2E81">
          <w:rPr>
            <w:rStyle w:val="Hyperlink"/>
            <w:sz w:val="20"/>
          </w:rPr>
          <w:t>O</w:t>
        </w:r>
        <w:r w:rsidR="009E2E81" w:rsidRPr="009E2E81">
          <w:rPr>
            <w:rStyle w:val="Hyperlink"/>
            <w:sz w:val="20"/>
          </w:rPr>
          <w:t>RTS</w:t>
        </w:r>
      </w:hyperlink>
    </w:p>
    <w:p w14:paraId="083B78E4" w14:textId="77777777" w:rsidR="00B84EED" w:rsidRDefault="00000000">
      <w:pPr>
        <w:spacing w:before="200" w:after="80"/>
      </w:pPr>
      <w:r>
        <w:rPr>
          <w:b/>
        </w:rPr>
        <w:t>NOTABLE WORK PROJECTS</w:t>
      </w:r>
    </w:p>
    <w:p w14:paraId="6C996BBD" w14:textId="77777777" w:rsidR="00B84EED" w:rsidRDefault="00000000">
      <w:r>
        <w:rPr>
          <w:b/>
          <w:sz w:val="20"/>
        </w:rPr>
        <w:t>QR Code &amp; OTP Automation System</w:t>
      </w:r>
    </w:p>
    <w:p w14:paraId="54C7123E" w14:textId="77777777" w:rsidR="00B84EED" w:rsidRDefault="00000000">
      <w:pPr>
        <w:spacing w:after="40"/>
      </w:pPr>
      <w:r>
        <w:rPr>
          <w:sz w:val="20"/>
        </w:rPr>
        <w:t>Node.js + SQL Server + Redis + SMTP: promotional code generation, caching, and automated email delivery</w:t>
      </w:r>
    </w:p>
    <w:p w14:paraId="7413B39B" w14:textId="77777777" w:rsidR="00B84EED" w:rsidRDefault="00000000">
      <w:r>
        <w:rPr>
          <w:b/>
          <w:sz w:val="20"/>
        </w:rPr>
        <w:t>CMS Integration Layer (JavaScript)</w:t>
      </w:r>
    </w:p>
    <w:p w14:paraId="32DE2E68" w14:textId="77777777" w:rsidR="00B84EED" w:rsidRDefault="00000000">
      <w:pPr>
        <w:spacing w:after="40"/>
      </w:pPr>
      <w:r>
        <w:rPr>
          <w:sz w:val="20"/>
        </w:rPr>
        <w:t>Custom integration enabling synchronised data exchange between AEM and Umbraco</w:t>
      </w:r>
    </w:p>
    <w:p w14:paraId="10A7113E" w14:textId="77777777" w:rsidR="00B84EED" w:rsidRDefault="00000000">
      <w:r>
        <w:rPr>
          <w:b/>
          <w:sz w:val="20"/>
        </w:rPr>
        <w:t>Tender Scope Management Application</w:t>
      </w:r>
    </w:p>
    <w:p w14:paraId="744D399B" w14:textId="77777777" w:rsidR="00B84EED" w:rsidRDefault="00000000">
      <w:pPr>
        <w:spacing w:after="40"/>
      </w:pPr>
      <w:r>
        <w:rPr>
          <w:sz w:val="20"/>
        </w:rPr>
        <w:t>Power Apps enterprise app with SharePoint data layer, RBAC, and Power Automate orchestration</w:t>
      </w:r>
    </w:p>
    <w:p w14:paraId="51A7F774" w14:textId="77777777" w:rsidR="00B84EED" w:rsidRDefault="00000000">
      <w:pPr>
        <w:spacing w:before="200" w:after="80"/>
      </w:pPr>
      <w:r>
        <w:rPr>
          <w:b/>
        </w:rPr>
        <w:t>EDUCATION</w:t>
      </w:r>
    </w:p>
    <w:p w14:paraId="33CCF8A1" w14:textId="77777777" w:rsidR="00B84EED" w:rsidRDefault="00000000">
      <w:r>
        <w:rPr>
          <w:b/>
          <w:sz w:val="20"/>
        </w:rPr>
        <w:t>Bachelor of Commerce in Information Systems</w:t>
      </w:r>
    </w:p>
    <w:p w14:paraId="596B0A02" w14:textId="77777777" w:rsidR="00B84EED" w:rsidRDefault="00000000">
      <w:pPr>
        <w:spacing w:after="40"/>
      </w:pPr>
      <w:r>
        <w:rPr>
          <w:sz w:val="20"/>
        </w:rPr>
        <w:t>University of Johannesburg  |  February 2022 – November 2024  |  Average: 65%</w:t>
      </w:r>
    </w:p>
    <w:p w14:paraId="7A6BE08A" w14:textId="77777777" w:rsidR="00B84EED" w:rsidRDefault="00000000">
      <w:pPr>
        <w:pStyle w:val="ListBullet"/>
      </w:pPr>
      <w:r>
        <w:rPr>
          <w:sz w:val="20"/>
        </w:rPr>
        <w:t>Key modules: Information Systems Management (Distinction), Software Development, Business Management, Project Management, Entrepreneurship (Distinction)</w:t>
      </w:r>
    </w:p>
    <w:p w14:paraId="17920AF7" w14:textId="77777777" w:rsidR="00B84EED" w:rsidRDefault="00000000">
      <w:r>
        <w:rPr>
          <w:b/>
          <w:sz w:val="20"/>
        </w:rPr>
        <w:t>NC IT Learnership (NQF Level 4) — In Progress</w:t>
      </w:r>
    </w:p>
    <w:p w14:paraId="58BB70E2" w14:textId="77777777" w:rsidR="00B84EED" w:rsidRDefault="00000000">
      <w:pPr>
        <w:spacing w:after="40"/>
      </w:pPr>
      <w:r>
        <w:rPr>
          <w:sz w:val="20"/>
        </w:rPr>
        <w:t>Sun International  |  June 2025 – Present</w:t>
      </w:r>
    </w:p>
    <w:p w14:paraId="29E66F0F" w14:textId="77777777" w:rsidR="00B84EED" w:rsidRDefault="00000000">
      <w:pPr>
        <w:pStyle w:val="ListBullet"/>
      </w:pPr>
      <w:r>
        <w:rPr>
          <w:sz w:val="20"/>
        </w:rPr>
        <w:t>Business Communications (NQF Level 4) — Completed January 2026</w:t>
      </w:r>
    </w:p>
    <w:p w14:paraId="083F6DF1" w14:textId="77777777" w:rsidR="00B84EED" w:rsidRDefault="00000000">
      <w:pPr>
        <w:pStyle w:val="ListBullet"/>
      </w:pPr>
      <w:r>
        <w:rPr>
          <w:sz w:val="20"/>
        </w:rPr>
        <w:t>Technical Support (NQF Level 4) — Completed January 2026</w:t>
      </w:r>
    </w:p>
    <w:p w14:paraId="046961B7" w14:textId="77777777" w:rsidR="00B84EED" w:rsidRDefault="00000000">
      <w:pPr>
        <w:spacing w:before="200" w:after="80"/>
      </w:pPr>
      <w:r>
        <w:rPr>
          <w:b/>
        </w:rPr>
        <w:t>CERTIFICATIONS &amp; TRAINING</w:t>
      </w:r>
    </w:p>
    <w:p w14:paraId="59D64E92" w14:textId="77777777" w:rsidR="00B84EED" w:rsidRDefault="00000000">
      <w:pPr>
        <w:pStyle w:val="ListBullet"/>
      </w:pPr>
      <w:r>
        <w:rPr>
          <w:sz w:val="20"/>
        </w:rPr>
        <w:t>Back End Development &amp; API — FreeCodeCamp (In Progress)</w:t>
      </w:r>
    </w:p>
    <w:p w14:paraId="0D910D82" w14:textId="77777777" w:rsidR="00B84EED" w:rsidRDefault="00000000">
      <w:pPr>
        <w:pStyle w:val="ListBullet"/>
      </w:pPr>
      <w:r>
        <w:rPr>
          <w:sz w:val="20"/>
        </w:rPr>
        <w:t>Python Mastery Course (Beginner to Advanced) — Udemy, November 2024</w:t>
      </w:r>
    </w:p>
    <w:p w14:paraId="10BFFF3C" w14:textId="77777777" w:rsidR="00B84EED" w:rsidRDefault="00000000">
      <w:pPr>
        <w:pStyle w:val="ListBullet"/>
      </w:pPr>
      <w:r>
        <w:rPr>
          <w:sz w:val="20"/>
        </w:rPr>
        <w:t>Artificial Intelligence in the 4IR — University of Johannesburg, January 2025</w:t>
      </w:r>
    </w:p>
    <w:p w14:paraId="30AF4D75" w14:textId="77777777" w:rsidR="00B84EED" w:rsidRDefault="00000000">
      <w:pPr>
        <w:pStyle w:val="ListBullet"/>
      </w:pPr>
      <w:r>
        <w:rPr>
          <w:sz w:val="20"/>
        </w:rPr>
        <w:t>Responsive Web Design — FreeCodeCamp, November 2024</w:t>
      </w:r>
    </w:p>
    <w:p w14:paraId="503B3EDF" w14:textId="77777777" w:rsidR="00B84EED" w:rsidRDefault="00000000">
      <w:pPr>
        <w:pStyle w:val="ListBullet"/>
      </w:pPr>
      <w:r>
        <w:rPr>
          <w:sz w:val="20"/>
        </w:rPr>
        <w:t>Starting Python Programming — Alison, January 2024</w:t>
      </w:r>
    </w:p>
    <w:p w14:paraId="0BE7C1CA" w14:textId="77777777" w:rsidR="00B84EED" w:rsidRDefault="00000000">
      <w:pPr>
        <w:pStyle w:val="ListBullet"/>
      </w:pPr>
      <w:r>
        <w:rPr>
          <w:sz w:val="20"/>
        </w:rPr>
        <w:t>Information Systems &amp; Business Processes — Alison, January 2024</w:t>
      </w:r>
    </w:p>
    <w:p w14:paraId="55020E84" w14:textId="77777777" w:rsidR="00B84EED" w:rsidRDefault="00000000">
      <w:pPr>
        <w:pStyle w:val="ListBullet"/>
      </w:pPr>
      <w:r>
        <w:rPr>
          <w:sz w:val="20"/>
        </w:rPr>
        <w:t>Personal Development Programme — University of Johannesburg, November 2023</w:t>
      </w:r>
    </w:p>
    <w:p w14:paraId="4AF3B744" w14:textId="77777777" w:rsidR="00B84EED" w:rsidRDefault="00000000">
      <w:pPr>
        <w:spacing w:after="40"/>
      </w:pPr>
      <w:r>
        <w:rPr>
          <w:sz w:val="20"/>
        </w:rPr>
        <w:t>References available upon request</w:t>
      </w:r>
    </w:p>
    <w:sectPr w:rsidR="00B84EED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749311">
    <w:abstractNumId w:val="8"/>
  </w:num>
  <w:num w:numId="2" w16cid:durableId="2058820942">
    <w:abstractNumId w:val="6"/>
  </w:num>
  <w:num w:numId="3" w16cid:durableId="1379352927">
    <w:abstractNumId w:val="5"/>
  </w:num>
  <w:num w:numId="4" w16cid:durableId="1012679601">
    <w:abstractNumId w:val="4"/>
  </w:num>
  <w:num w:numId="5" w16cid:durableId="1927959468">
    <w:abstractNumId w:val="7"/>
  </w:num>
  <w:num w:numId="6" w16cid:durableId="2140684709">
    <w:abstractNumId w:val="3"/>
  </w:num>
  <w:num w:numId="7" w16cid:durableId="791096327">
    <w:abstractNumId w:val="2"/>
  </w:num>
  <w:num w:numId="8" w16cid:durableId="168908839">
    <w:abstractNumId w:val="1"/>
  </w:num>
  <w:num w:numId="9" w16cid:durableId="31249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27C"/>
    <w:rsid w:val="009E2E81"/>
    <w:rsid w:val="00A4008A"/>
    <w:rsid w:val="00AA1D8D"/>
    <w:rsid w:val="00B47730"/>
    <w:rsid w:val="00B84E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A3BDA"/>
  <w14:defaultImageDpi w14:val="300"/>
  <w15:docId w15:val="{37B7B66B-91BC-44BB-BD6A-6182983A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E2E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E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2E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irring-capybara-9da21d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ctorNxumalo/warzone.g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ctorNxumal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Mlungisi Nxumalo</cp:lastModifiedBy>
  <cp:revision>3</cp:revision>
  <cp:lastPrinted>2026-05-15T14:02:00Z</cp:lastPrinted>
  <dcterms:created xsi:type="dcterms:W3CDTF">2013-12-23T23:15:00Z</dcterms:created>
  <dcterms:modified xsi:type="dcterms:W3CDTF">2026-05-15T14:25:00Z</dcterms:modified>
  <cp:category/>
</cp:coreProperties>
</file>